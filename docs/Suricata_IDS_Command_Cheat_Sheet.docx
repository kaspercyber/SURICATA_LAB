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Suricata IDS Lab — Command Cheat Sheet</w:t>
      </w:r>
    </w:p>
    <w:p>
      <w:r>
        <w:t>Authorized isolated lab only. Replace placeholders without angle brackets.</w:t>
      </w:r>
    </w:p>
    <w:p>
      <w:pPr>
        <w:pStyle w:val="Heading1"/>
      </w:pPr>
      <w:r>
        <w:t>Network identification</w:t>
      </w:r>
    </w:p>
    <w:p>
      <w:r>
        <w:rPr>
          <w:rFonts w:ascii="Consolas" w:hAnsi="Consolas"/>
          <w:sz w:val="18"/>
        </w:rPr>
        <w:t>ip -br address</w:t>
        <w:br/>
        <w:t>ip route</w:t>
        <w:br/>
        <w:t>ip route get &lt;CLIENT_IP&gt;</w:t>
        <w:br/>
        <w:t>sudo suricata --list-interfaces</w:t>
        <w:br/>
        <w:t>sudo tcpdump -D</w:t>
      </w:r>
    </w:p>
    <w:p>
      <w:pPr>
        <w:pStyle w:val="Heading1"/>
      </w:pPr>
      <w:r>
        <w:t>Install and validate</w:t>
      </w:r>
    </w:p>
    <w:p>
      <w:r>
        <w:rPr>
          <w:rFonts w:ascii="Consolas" w:hAnsi="Consolas"/>
          <w:sz w:val="18"/>
        </w:rPr>
        <w:t>sudo apt update</w:t>
        <w:br/>
        <w:t>sudo apt install -y suricata jq tcpdump</w:t>
        <w:br/>
        <w:t>sudo suricata -T -c /etc/suricata/suricata.yaml</w:t>
      </w:r>
    </w:p>
    <w:p>
      <w:pPr>
        <w:pStyle w:val="Heading1"/>
      </w:pPr>
      <w:r>
        <w:t>Start sensor</w:t>
      </w:r>
    </w:p>
    <w:p>
      <w:r>
        <w:rPr>
          <w:rFonts w:ascii="Consolas" w:hAnsi="Consolas"/>
          <w:sz w:val="18"/>
        </w:rPr>
        <w:t>sudo systemctl status suricata --no-pager</w:t>
        <w:br/>
        <w:t>sudo systemctl restart suricata</w:t>
        <w:br/>
        <w:t>sudo systemctl stop suricata</w:t>
        <w:br/>
        <w:t>sudo suricata -c /etc/suricata/suricata.yaml -i &lt;INTERFACE&gt;</w:t>
      </w:r>
    </w:p>
    <w:p>
      <w:pPr>
        <w:pStyle w:val="Heading1"/>
      </w:pPr>
      <w:r>
        <w:t>Generate traffic</w:t>
      </w:r>
    </w:p>
    <w:p>
      <w:r>
        <w:rPr>
          <w:rFonts w:ascii="Consolas" w:hAnsi="Consolas"/>
          <w:sz w:val="18"/>
        </w:rPr>
        <w:t>nc -lv &lt;SURICATA_IP&gt; 8080</w:t>
        <w:br/>
        <w:t>nc -v &lt;SURICATA_IP&gt; 8080</w:t>
        <w:br/>
        <w:t>./scripts/generate_test_traffic.sh &lt;SURICATA_IP&gt;</w:t>
      </w:r>
    </w:p>
    <w:p>
      <w:pPr>
        <w:pStyle w:val="Heading1"/>
      </w:pPr>
      <w:r>
        <w:t>Analyze alerts</w:t>
      </w:r>
    </w:p>
    <w:p>
      <w:r>
        <w:rPr>
          <w:rFonts w:ascii="Consolas" w:hAnsi="Consolas"/>
          <w:sz w:val="18"/>
        </w:rPr>
        <w:t>sudo tcpdump -ni &lt;INTERFACE&gt; tcp port 8080</w:t>
        <w:br/>
        <w:t>sudo grep 'LAB TCP 8080' /var/log/suricata/fast.log</w:t>
        <w:br/>
        <w:t>sudo tail -n 20 /var/log/suricata/eve.json | jq .</w:t>
        <w:br/>
        <w:t>sudo jq 'select(.event_type == "alert" and .alert.signature_id == 1000001)' /var/log/suricata/eve.json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