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264"/>
          <w:sz w:val="52"/>
        </w:rPr>
        <w:t>SURICATA IDS</w:t>
        <w:br/>
        <w:t>PRACTICAL LAB MANUAL</w:t>
      </w:r>
    </w:p>
    <w:p>
      <w:pPr>
        <w:jc w:val="center"/>
      </w:pPr>
      <w:r>
        <w:t>Expanded portfolio edition • Screenshot evidence • Troubleshooting • GitHub workflow</w:t>
      </w:r>
    </w:p>
    <w:p>
      <w:r>
        <w:t>Safety: use only systems and networks you own or are authorized to test.</w:t>
      </w:r>
    </w:p>
    <w:p>
      <w:pPr>
        <w:pStyle w:val="Heading1"/>
      </w:pPr>
      <w:r>
        <w:t>Purpose</w:t>
      </w:r>
    </w:p>
    <w:p>
      <w:r>
        <w:t>Use Suricata to detect a TCP SYN connection attempt to port 8080 in an authorized isolated lab. This lab covers setup, a custom rule, Netcat traffic, log analysis, screenshot evidence, troubleshooting, and reporting.</w:t>
      </w:r>
    </w:p>
    <w:p>
      <w:pPr>
        <w:pStyle w:val="Heading1"/>
      </w:pPr>
      <w:r>
        <w:t>Learning objectives</w:t>
      </w:r>
    </w:p>
    <w:p>
      <w:r>
        <w:t>1. Identify the correct network interface and addresses.</w:t>
      </w:r>
    </w:p>
    <w:p>
      <w:r>
        <w:t>2. Install and validate Suricata.</w:t>
      </w:r>
    </w:p>
    <w:p>
      <w:r>
        <w:t>3. Load and test a local signature.</w:t>
      </w:r>
    </w:p>
    <w:p>
      <w:r>
        <w:t>4. Generate TCP traffic with Netcat.</w:t>
      </w:r>
    </w:p>
    <w:p>
      <w:r>
        <w:t>5. Analyze fast.log and eve.json.</w:t>
      </w:r>
    </w:p>
    <w:p>
      <w:r>
        <w:t>6. Capture clear, authentic screenshots for a portfolio.</w:t>
      </w:r>
    </w:p>
    <w:p>
      <w:pPr>
        <w:pStyle w:val="Heading1"/>
      </w:pPr>
      <w:r>
        <w:t>Topology</w:t>
      </w:r>
    </w:p>
    <w:p>
      <w:r>
        <w:rPr>
          <w:rFonts w:ascii="Consolas" w:hAnsi="Consolas"/>
          <w:sz w:val="16"/>
        </w:rPr>
        <w:t>`Client VM (&lt;CLIENT_IP&gt;) -&gt; isolated lab network -&gt; Suricata sensor (&lt;SURICATA_IP&gt;)`, monitored on `&lt;INTERFACE&gt;`.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Ubuntu/Debian-like Linux VM(s), sudo on sensor.</w:t>
      </w:r>
    </w:p>
    <w:p>
      <w:pPr>
        <w:pStyle w:val="ListBullet"/>
      </w:pPr>
      <w:r>
        <w:t>Client and sensor connected to the same intended lab network.</w:t>
      </w:r>
    </w:p>
    <w:p>
      <w:pPr>
        <w:pStyle w:val="ListBullet"/>
      </w:pPr>
      <w:r>
        <w:t>Suricata, jq, tcpdump on sensor; Netcat on client.</w:t>
      </w:r>
    </w:p>
    <w:p>
      <w:pPr>
        <w:pStyle w:val="Heading1"/>
      </w:pPr>
      <w:r>
        <w:t>Step 1 — Identify interface</w:t>
      </w:r>
    </w:p>
    <w:p>
      <w:r>
        <w:rPr>
          <w:rFonts w:ascii="Consolas" w:hAnsi="Consolas"/>
          <w:sz w:val="16"/>
        </w:rPr>
        <w:t>ip -br address</w:t>
      </w:r>
    </w:p>
    <w:p>
      <w:r>
        <w:rPr>
          <w:rFonts w:ascii="Consolas" w:hAnsi="Consolas"/>
          <w:sz w:val="16"/>
        </w:rPr>
        <w:t>ip route</w:t>
      </w:r>
    </w:p>
    <w:p>
      <w:r>
        <w:rPr>
          <w:rFonts w:ascii="Consolas" w:hAnsi="Consolas"/>
          <w:sz w:val="16"/>
        </w:rPr>
        <w:t>sudo suricata --list-interfaces</w:t>
      </w:r>
    </w:p>
    <w:p>
      <w:r>
        <w:t>Use the interface through which the test packets arrive. ip route get &lt;CLIENT_IP&gt; can help determine the route.</w:t>
      </w:r>
    </w:p>
    <w:p>
      <w:pPr>
        <w:pStyle w:val="Heading1"/>
      </w:pPr>
      <w:r>
        <w:t>Step 2 — Install</w:t>
      </w:r>
    </w:p>
    <w:p>
      <w:r>
        <w:rPr>
          <w:rFonts w:ascii="Consolas" w:hAnsi="Consolas"/>
          <w:sz w:val="16"/>
        </w:rPr>
        <w:t>sudo apt update</w:t>
      </w:r>
    </w:p>
    <w:p>
      <w:r>
        <w:rPr>
          <w:rFonts w:ascii="Consolas" w:hAnsi="Consolas"/>
          <w:sz w:val="16"/>
        </w:rPr>
        <w:t>sudo apt install -y suricata jq tcpdump</w:t>
      </w:r>
    </w:p>
    <w:p>
      <w:r>
        <w:t>suricata --build-info</w:t>
      </w:r>
    </w:p>
    <w:p>
      <w:r>
        <w:t>Client:</w:t>
      </w:r>
    </w:p>
    <w:p>
      <w:r>
        <w:rPr>
          <w:rFonts w:ascii="Consolas" w:hAnsi="Consolas"/>
          <w:sz w:val="16"/>
        </w:rPr>
        <w:t>sudo apt update</w:t>
      </w:r>
    </w:p>
    <w:p>
      <w:r>
        <w:rPr>
          <w:rFonts w:ascii="Consolas" w:hAnsi="Consolas"/>
          <w:sz w:val="16"/>
        </w:rPr>
        <w:t>sudo apt install -y netcat-openbsd</w:t>
      </w:r>
    </w:p>
    <w:p>
      <w:pPr>
        <w:pStyle w:val="Heading1"/>
      </w:pPr>
      <w:r>
        <w:t>Step 3 — Add and validate rule</w:t>
      </w:r>
    </w:p>
    <w:p>
      <w:r>
        <w:rPr>
          <w:rFonts w:ascii="Consolas" w:hAnsi="Consolas"/>
          <w:sz w:val="16"/>
        </w:rPr>
        <w:t>sudo install -d /etc/suricata/rules</w:t>
      </w:r>
    </w:p>
    <w:p>
      <w:r>
        <w:rPr>
          <w:rFonts w:ascii="Consolas" w:hAnsi="Consolas"/>
          <w:sz w:val="16"/>
        </w:rPr>
        <w:t>sudo cp suricata/rules/local.rules /etc/suricata/rules/local.rules</w:t>
      </w:r>
    </w:p>
    <w:p>
      <w:r>
        <w:rPr>
          <w:rFonts w:ascii="Consolas" w:hAnsi="Consolas"/>
          <w:sz w:val="16"/>
        </w:rPr>
        <w:t>sudo suricata -T -c /etc/suricata/suricata.yaml</w:t>
      </w:r>
    </w:p>
    <w:p>
      <w:r>
        <w:t>Ensure the active suricata.yaml includes local.rules in rule-files. Merge settings into the existing file; do not overwrite the whole configuration.</w:t>
      </w:r>
    </w:p>
    <w:p>
      <w:r>
        <w:t>Rule:</w:t>
      </w:r>
    </w:p>
    <w:p>
      <w:r>
        <w:rPr>
          <w:rFonts w:ascii="Consolas" w:hAnsi="Consolas"/>
          <w:sz w:val="16"/>
        </w:rPr>
        <w:t>alert tcp any any -&gt; any 8080 (msg:"LAB TCP 8080 connection attempt"; flags:S; sid:1000001; rev:1;)</w:t>
      </w:r>
    </w:p>
    <w:p>
      <w:r>
        <w:t>This alerts on TCP SYN packets to destination port 8080. It is a simple educational signature.</w:t>
      </w:r>
    </w:p>
    <w:p>
      <w:pPr>
        <w:pStyle w:val="Heading1"/>
      </w:pPr>
      <w:r>
        <w:t>Step 4 — Start Suricata</w:t>
      </w:r>
    </w:p>
    <w:p>
      <w:r>
        <w:rPr>
          <w:rFonts w:ascii="Consolas" w:hAnsi="Consolas"/>
          <w:sz w:val="16"/>
        </w:rPr>
        <w:t>sudo systemctl status suricata --no-pager</w:t>
      </w:r>
    </w:p>
    <w:p>
      <w:r>
        <w:rPr>
          <w:rFonts w:ascii="Consolas" w:hAnsi="Consolas"/>
          <w:sz w:val="16"/>
        </w:rPr>
        <w:t>sudo systemctl restart suricata</w:t>
      </w:r>
    </w:p>
    <w:p>
      <w:r>
        <w:t>If manually choosing an interface, stop the service first:</w:t>
      </w:r>
    </w:p>
    <w:p>
      <w:r>
        <w:rPr>
          <w:rFonts w:ascii="Consolas" w:hAnsi="Consolas"/>
          <w:sz w:val="16"/>
        </w:rPr>
        <w:t>sudo systemctl stop suricata</w:t>
      </w:r>
    </w:p>
    <w:p>
      <w:r>
        <w:rPr>
          <w:rFonts w:ascii="Consolas" w:hAnsi="Consolas"/>
          <w:sz w:val="16"/>
        </w:rPr>
        <w:t>sudo suricata -c /etc/suricata/suricata.yaml -i &lt;INTERFACE&gt;</w:t>
      </w:r>
    </w:p>
    <w:p>
      <w:r>
        <w:t>Do not run competing instances against the same log files.</w:t>
      </w:r>
    </w:p>
    <w:p>
      <w:pPr>
        <w:pStyle w:val="Heading1"/>
      </w:pPr>
      <w:r>
        <w:t>Step 5 — Listener and client traffic</w:t>
      </w:r>
    </w:p>
    <w:p>
      <w:r>
        <w:t>Sensor:</w:t>
      </w:r>
    </w:p>
    <w:p>
      <w:r>
        <w:rPr>
          <w:rFonts w:ascii="Consolas" w:hAnsi="Consolas"/>
          <w:sz w:val="16"/>
        </w:rPr>
        <w:t>nc -lv &lt;SURICATA_IP&gt; 8080</w:t>
      </w:r>
    </w:p>
    <w:p>
      <w:r>
        <w:t>Client:</w:t>
      </w:r>
    </w:p>
    <w:p>
      <w:r>
        <w:rPr>
          <w:rFonts w:ascii="Consolas" w:hAnsi="Consolas"/>
          <w:sz w:val="16"/>
        </w:rPr>
        <w:t>nc -v &lt;SURICATA_IP&gt; 8080</w:t>
      </w:r>
    </w:p>
    <w:p>
      <w:r>
        <w:t>Type LAB-TEST-8080 and press Enter. Start the listener before connecting. Netcat options differ between versions; check nc -h if needed.</w:t>
      </w:r>
    </w:p>
    <w:p>
      <w:pPr>
        <w:pStyle w:val="Heading1"/>
      </w:pPr>
      <w:r>
        <w:t>Step 6 — Analyze logs</w:t>
      </w:r>
    </w:p>
    <w:p>
      <w:r>
        <w:rPr>
          <w:rFonts w:ascii="Consolas" w:hAnsi="Consolas"/>
          <w:sz w:val="16"/>
        </w:rPr>
        <w:t>sudo grep 'LAB TCP 8080' /var/log/suricata/fast.log</w:t>
      </w:r>
    </w:p>
    <w:p>
      <w:r>
        <w:rPr>
          <w:rFonts w:ascii="Consolas" w:hAnsi="Consolas"/>
          <w:sz w:val="16"/>
        </w:rPr>
        <w:t>sudo tail -n 20 /var/log/suricata/eve.json | jq .</w:t>
      </w:r>
    </w:p>
    <w:p>
      <w:r>
        <w:rPr>
          <w:rFonts w:ascii="Consolas" w:hAnsi="Consolas"/>
          <w:sz w:val="16"/>
        </w:rPr>
        <w:t>sudo jq 'select(.event_type == "alert" and .alert.signature_id == 1000001)' /var/log/suricata/eve.json</w:t>
      </w:r>
    </w:p>
    <w:p>
      <w:r>
        <w:t>Expected: a custom alert with SID 1000001. Actual IPs and ephemeral ports vary. If no alert appears, confirm the rule is loaded, the correct interface is monitored, and traffic reaches it.</w:t>
      </w:r>
    </w:p>
    <w:p>
      <w:pPr>
        <w:pStyle w:val="Heading1"/>
      </w:pPr>
      <w:r>
        <w:t>Step 7 — Screenshot evidence</w:t>
      </w:r>
    </w:p>
    <w:p>
      <w:r>
        <w:t>Follow SCREENSHOT_GUIDE.md. Capture actual screenshots of topology, addresses, rule validation, rule text, running sensor, Netcat connection, fast.log alert, EVE JSON, and final checklist. Store them in evidence/. The sample logs are synthetic examples and must not be presented as real capture evidence.</w:t>
      </w:r>
    </w:p>
    <w:p>
      <w:pPr>
        <w:pStyle w:val="Heading1"/>
      </w:pPr>
      <w:r>
        <w:t>Step 8 — Troubleshooting</w:t>
      </w:r>
    </w:p>
    <w:p>
      <w:pPr>
        <w:pStyle w:val="ListBullet"/>
      </w:pPr>
      <w:r>
        <w:t>No route to host: check VM network mode, addresses, subnet, routes, and firewall.</w:t>
      </w:r>
    </w:p>
    <w:p>
      <w:pPr>
        <w:pStyle w:val="ListBullet"/>
      </w:pPr>
      <w:r>
        <w:t>Connection refused: start listener and check `ss -lntp | grep 8080`.</w:t>
      </w:r>
    </w:p>
    <w:p>
      <w:pPr>
        <w:pStyle w:val="ListBullet"/>
      </w:pPr>
      <w:r>
        <w:t>Wrong interface: check `ip route get &lt;CLIENT_IP&gt;` and `tcpdump -ni &lt;INTERFACE&gt; tcp port 8080`.</w:t>
      </w:r>
    </w:p>
    <w:p>
      <w:pPr>
        <w:pStyle w:val="ListBullet"/>
      </w:pPr>
      <w:r>
        <w:t>Missing alerts: run `suricata -T`, ensure local.rules is loaded, start Suricata first, then reconnect.</w:t>
      </w:r>
    </w:p>
    <w:p>
      <w:pPr>
        <w:pStyle w:val="ListBullet"/>
      </w:pPr>
      <w:r>
        <w:t>Missing JSON alerts: ensure EVE alert output is enabled in the active configuration.</w:t>
      </w:r>
    </w:p>
    <w:p>
      <w:pPr>
        <w:pStyle w:val="Heading1"/>
      </w:pPr>
      <w:r>
        <w:t>Step 9 — Checklist</w:t>
      </w:r>
    </w:p>
    <w:p>
      <w:r>
        <w:t>☐ IPs and interface documented.</w:t>
      </w:r>
    </w:p>
    <w:p>
      <w:r>
        <w:t>☐ Configuration test succeeds.</w:t>
      </w:r>
    </w:p>
    <w:p>
      <w:r>
        <w:t>☐ Rule loaded.</w:t>
      </w:r>
    </w:p>
    <w:p>
      <w:r>
        <w:t>☐ Listener active.</w:t>
      </w:r>
    </w:p>
    <w:p>
      <w:r>
        <w:t>☐ Traffic visible at sensor.</w:t>
      </w:r>
    </w:p>
    <w:p>
      <w:r>
        <w:t>☐ SID 1000001 appears in fast.log or eve.json.</w:t>
      </w:r>
    </w:p>
    <w:p>
      <w:r>
        <w:t>☐ Screenshots captured and saved.</w:t>
      </w:r>
    </w:p>
    <w:p>
      <w:r>
        <w:t>☐ Results template completed.</w:t>
      </w:r>
    </w:p>
    <w:p>
      <w:r>
        <w:t>☐ Sensitive data redacted.</w:t>
      </w:r>
    </w:p>
    <w:p>
      <w:pPr>
        <w:pStyle w:val="Heading1"/>
      </w:pPr>
      <w:r>
        <w:t>Student questions</w:t>
      </w:r>
    </w:p>
    <w:p>
      <w:r>
        <w:t>1. What is the difference between IDS and IPS?</w:t>
      </w:r>
    </w:p>
    <w:p>
      <w:r>
        <w:t>2. Why does interface selection matter?</w:t>
      </w:r>
    </w:p>
    <w:p>
      <w:r>
        <w:t>3. What does flags:S match?</w:t>
      </w:r>
    </w:p>
    <w:p>
      <w:r>
        <w:t>4. What are sid and rev?</w:t>
      </w:r>
    </w:p>
    <w:p>
      <w:r>
        <w:t>5. Why might tcpdump see traffic while Suricata does not alert?</w:t>
      </w:r>
    </w:p>
    <w:p>
      <w:r>
        <w:t>6. Which EVE fields identify the flow?</w:t>
      </w:r>
    </w:p>
    <w:p>
      <w:r>
        <w:t>7. How could you constrain the rule to a specific source?</w:t>
      </w:r>
    </w:p>
    <w:p>
      <w:r>
        <w:t>8. Why is connection success different from detection success?</w:t>
      </w:r>
    </w:p>
    <w:p>
      <w:pPr>
        <w:pStyle w:val="Heading1"/>
      </w:pPr>
      <w:r>
        <w:t>Practical challenge</w:t>
      </w:r>
    </w:p>
    <w:p>
      <w:r>
        <w:t>Create a TCP SYN rule for port 9090 with SID 1000002, validate it, generate traffic only in the authorized lab, capture the alert, and record results in results/RESULTS_TEMPLATE.md.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2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